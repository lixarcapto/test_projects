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Name : Kiri</w:t>
        <w:br/>
        <w:t>Lastname : Hoata</w:t>
        <w:br/>
        <w:t>Gender : femenino</w:t>
        <w:br/>
        <w:t>Age range : adulto joven</w:t>
        <w:br/>
        <w:t>Years old : 28</w:t>
        <w:br/>
        <w:t>Origin country : pais ocupado por el imperio ; una provincia ocupada por el ejército imperial,</w:t>
        <w:br/>
        <w:t>sometida y devastada por los soldados.</w:t>
        <w:br/>
        <w:t xml:space="preserve">Back story : familia unida ; el vivio en una familia con ambos padres unidos y sin </w:t>
        <w:br/>
        <w:t>mayores problemas</w:t>
        <w:br/>
        <w:t>Young story : trabajador solitario ; es un trabajador soltero actualmente</w:t>
        <w:br/>
        <w:t>End story : retirado solitario ; retirado solitario</w:t>
        <w:br/>
        <w:t>Weapon : ninguna</w:t>
        <w:br/>
        <w:t xml:space="preserve">Races : humano ; es la raza humana, sin grandes </w:t>
        <w:br/>
        <w:t xml:space="preserve">capacidades fisicas, pero una </w:t>
        <w:br/>
        <w:t xml:space="preserve">gran inteligencia que les permite inventar maquinas y herramientas; ademas de una gran capacidad </w:t>
        <w:br/>
        <w:t>de reproduccion</w:t>
        <w:br/>
        <w:t>Hobby : comida</w:t>
        <w:br/>
        <w:t>Rejections : insectos</w:t>
        <w:br/>
        <w:t>Profession : estudiante</w:t>
        <w:br/>
        <w:t>Philosophy : sin metas claras</w:t>
        <w:br/>
        <w:t>Traits : .</w:t>
        <w:br/>
        <w:t>Skills : .</w:t>
        <w:br/>
        <w:t>Traits definition: :</w:t>
        <w:br/>
        <w:br/>
        <w:t xml:space="preserve">Appearance : human female with green skin, mullet black hair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